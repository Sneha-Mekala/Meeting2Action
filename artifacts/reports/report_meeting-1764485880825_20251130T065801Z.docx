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3478A"/>
          <w:sz w:val="36"/>
        </w:rPr>
        <w:t>Meeting Summary – meeting-1764485880825</w:t>
      </w:r>
    </w:p>
    <w:p/>
    <w:p>
      <w:r>
        <w:rPr>
          <w:b/>
        </w:rPr>
        <w:t xml:space="preserve">Date: </w:t>
      </w:r>
      <w:r>
        <w:t>30 Nov 2025</w:t>
      </w:r>
    </w:p>
    <w:p/>
    <w:p>
      <w:r>
        <w:rPr>
          <w:b/>
          <w:color w:val="13478A"/>
          <w:sz w:val="28"/>
        </w:rPr>
        <w:t>Summary of Discussion</w:t>
      </w:r>
    </w:p>
    <w:p/>
    <w:p>
      <w:pPr>
        <w:pStyle w:val="ListBullet"/>
        <w:spacing w:after="40"/>
      </w:pPr>
      <w:r>
        <w:t>Alice: We will deliver the sales deck by 2025-12-01.</w:t>
      </w:r>
    </w:p>
    <w:p>
      <w:pPr>
        <w:pStyle w:val="ListBullet"/>
        <w:spacing w:after="40"/>
      </w:pPr>
      <w:r>
        <w:t>Action: Rohit (rohit@example.com) will prepare the slides.</w:t>
      </w:r>
    </w:p>
    <w:p>
      <w:pPr>
        <w:pStyle w:val="ListBullet"/>
        <w:spacing w:after="40"/>
      </w:pPr>
      <w:r>
        <w:t>Bob: Please assign someone to check the budget.</w:t>
      </w:r>
    </w:p>
    <w:p/>
    <w:p>
      <w:r>
        <w:rPr>
          <w:b/>
          <w:color w:val="13478A"/>
          <w:sz w:val="28"/>
        </w:rPr>
        <w:t>Extracted Action Items</w:t>
      </w:r>
    </w:p>
    <w:p/>
    <w:p>
      <w:pPr>
        <w:pStyle w:val="ListNumber"/>
      </w:pPr>
      <w:r>
        <w:t>1. Alice: We will deliver the sales deck by 2025-12-01.</w:t>
      </w:r>
    </w:p>
    <w:p>
      <w:pPr>
        <w:ind w:left="360"/>
      </w:pPr>
      <w:r>
        <w:t>Owner: We@example.com</w:t>
      </w:r>
    </w:p>
    <w:p>
      <w:pPr>
        <w:ind w:left="360"/>
      </w:pPr>
      <w:r>
        <w:t>Due: 2025-12-01</w:t>
      </w:r>
    </w:p>
    <w:p>
      <w:pPr>
        <w:pStyle w:val="ListNumber"/>
      </w:pPr>
      <w:r>
        <w:t>2. Action: Rohit (rohit@example.com) will prepare the slides.</w:t>
      </w:r>
    </w:p>
    <w:p>
      <w:pPr>
        <w:ind w:left="360"/>
      </w:pPr>
      <w:r>
        <w:t>Owner: rohit@example.com</w:t>
      </w:r>
    </w:p>
    <w:p>
      <w:pPr>
        <w:ind w:left="360"/>
      </w:pPr>
      <w:r>
        <w:t>Due: Not specified</w:t>
      </w:r>
    </w:p>
    <w:p>
      <w:pPr>
        <w:pStyle w:val="ListNumber"/>
      </w:pPr>
      <w:r>
        <w:t>3. Bob: Please assign someone to check the budget.</w:t>
      </w:r>
    </w:p>
    <w:p>
      <w:pPr>
        <w:ind w:left="360"/>
      </w:pPr>
      <w:r>
        <w:t>Owner: Not assigned</w:t>
      </w:r>
    </w:p>
    <w:p>
      <w:pPr>
        <w:ind w:left="360"/>
      </w:pPr>
      <w:r>
        <w:t>Due: Not specified</w:t>
      </w:r>
    </w:p>
    <w:p>
      <w:pPr>
        <w:pStyle w:val="ListNumber"/>
      </w:pPr>
      <w:r>
        <w:t>4. Carol: Todo: schedule follow-up meeting next week.</w:t>
      </w:r>
    </w:p>
    <w:p>
      <w:pPr>
        <w:ind w:left="360"/>
      </w:pPr>
      <w:r>
        <w:t>Owner: Not assigned</w:t>
      </w:r>
    </w:p>
    <w:p>
      <w:pPr>
        <w:ind w:left="360"/>
      </w:pPr>
      <w:r>
        <w:t>Due: 2025-11-30</w:t>
      </w:r>
    </w:p>
    <w:p>
      <w:pPr>
        <w:pStyle w:val="ListNumber"/>
      </w:pPr>
      <w:r>
        <w:t>5. David: Action: Anu (anu@example.com) to confirm the vendor details by 2025-11-30.</w:t>
      </w:r>
    </w:p>
    <w:p>
      <w:pPr>
        <w:ind w:left="360"/>
      </w:pPr>
      <w:r>
        <w:t>Owner: anu@example.com</w:t>
      </w:r>
    </w:p>
    <w:p>
      <w:pPr>
        <w:ind w:left="360"/>
      </w:pPr>
      <w:r>
        <w:t>Due: 2025-11-30</w:t>
      </w:r>
    </w:p>
    <w:p/>
    <w:p>
      <w:r>
        <w:rPr>
          <w:b/>
          <w:color w:val="13478A"/>
          <w:sz w:val="28"/>
        </w:rPr>
        <w:t>Tasks Created</w:t>
      </w:r>
    </w:p>
    <w:p/>
    <w:p>
      <w:r>
        <w:t>- ISSUE-75947765 — Alice: We will deliver the sales deck by 2025-12-01.</w:t>
      </w:r>
    </w:p>
    <w:p>
      <w:pPr>
        <w:ind w:left="240"/>
      </w:pPr>
      <w:r>
        <w:t xml:space="preserve">  Owner: We@example.com; Due: 2025-12-01</w:t>
      </w:r>
    </w:p>
    <w:p>
      <w:r>
        <w:t>- ISSUE-4d697714 — Action: Rohit (rohit@example.com) will prepare the slides.</w:t>
      </w:r>
    </w:p>
    <w:p>
      <w:pPr>
        <w:ind w:left="240"/>
      </w:pPr>
      <w:r>
        <w:t xml:space="preserve">  Owner: rohit@example.com; Due: Not specified</w:t>
      </w:r>
    </w:p>
    <w:p>
      <w:r>
        <w:t>- ISSUE-74f6d1d5 — Bob: Please assign someone to check the budget.</w:t>
      </w:r>
    </w:p>
    <w:p>
      <w:pPr>
        <w:ind w:left="240"/>
      </w:pPr>
      <w:r>
        <w:t xml:space="preserve">  Owner: No owner; Due: Not specified</w:t>
      </w:r>
    </w:p>
    <w:p>
      <w:r>
        <w:t>- ISSUE-9fa38772 — Carol: Todo: schedule follow-up meeting next week.</w:t>
      </w:r>
    </w:p>
    <w:p>
      <w:pPr>
        <w:ind w:left="240"/>
      </w:pPr>
      <w:r>
        <w:t xml:space="preserve">  Owner: No owner; Due: 2025-11-30</w:t>
      </w:r>
    </w:p>
    <w:p>
      <w:r>
        <w:t>- ISSUE-f0d30cb4 — David: Action: Anu (anu@example.com) to confirm the vendor details by 2025-11-30.</w:t>
      </w:r>
    </w:p>
    <w:p>
      <w:pPr>
        <w:ind w:left="240"/>
      </w:pPr>
      <w:r>
        <w:t xml:space="preserve">  Owner: anu@example.com; Due: 2025-11-30</w:t>
      </w:r>
    </w:p>
    <w:p/>
    <w:p>
      <w:r>
        <w:rPr>
          <w:b/>
          <w:color w:val="13478A"/>
          <w:sz w:val="28"/>
        </w:rPr>
        <w:t>Notifications Sent</w:t>
      </w:r>
    </w:p>
    <w:p/>
    <w:p>
      <w:r>
        <w:t>- Issue ISSUE-75947765 -&gt; status: sent</w:t>
      </w:r>
    </w:p>
    <w:p>
      <w:r>
        <w:t>- Issue ISSUE-4d697714 -&gt; status: sent</w:t>
      </w:r>
    </w:p>
    <w:p>
      <w:r>
        <w:t>- Issue ISSUE-f0d30cb4 -&gt; status: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