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3478A"/>
          <w:sz w:val="36"/>
        </w:rPr>
        <w:t>Meeting Summary – meeting-1764485982948</w:t>
      </w:r>
    </w:p>
    <w:p/>
    <w:p>
      <w:r>
        <w:rPr>
          <w:b/>
        </w:rPr>
        <w:t xml:space="preserve">Date: </w:t>
      </w:r>
      <w:r>
        <w:t>30 Nov 2025</w:t>
      </w:r>
    </w:p>
    <w:p/>
    <w:p>
      <w:r>
        <w:rPr>
          <w:b/>
          <w:color w:val="13478A"/>
          <w:sz w:val="28"/>
        </w:rPr>
        <w:t>Summary of Discussion</w:t>
      </w:r>
    </w:p>
    <w:p/>
    <w:p>
      <w:pPr>
        <w:pStyle w:val="ListBullet"/>
        <w:spacing w:after="40"/>
      </w:pPr>
      <w:r>
        <w:t>Alice: We will deliver the sales deck by 2025-12-01.</w:t>
      </w:r>
    </w:p>
    <w:p>
      <w:pPr>
        <w:pStyle w:val="ListBullet"/>
        <w:spacing w:after="40"/>
      </w:pPr>
      <w:r>
        <w:t>Action: Rohit (rohit@example.com) will prepare the slides.</w:t>
      </w:r>
    </w:p>
    <w:p>
      <w:pPr>
        <w:pStyle w:val="ListBullet"/>
        <w:spacing w:after="40"/>
      </w:pPr>
      <w:r>
        <w:t>Bob: Please assign someone to check the budget.</w:t>
      </w:r>
    </w:p>
    <w:p/>
    <w:p>
      <w:r>
        <w:rPr>
          <w:b/>
          <w:color w:val="13478A"/>
          <w:sz w:val="28"/>
        </w:rPr>
        <w:t>Extracted Action Items</w:t>
      </w:r>
    </w:p>
    <w:p/>
    <w:p>
      <w:pPr>
        <w:pStyle w:val="ListNumber"/>
      </w:pPr>
      <w:r>
        <w:t>1. Alice: We will deliver the sales deck by 2025-12-01.</w:t>
      </w:r>
    </w:p>
    <w:p>
      <w:pPr>
        <w:ind w:left="360"/>
      </w:pPr>
      <w:r>
        <w:t>Owner: We@example.com</w:t>
      </w:r>
    </w:p>
    <w:p>
      <w:pPr>
        <w:ind w:left="360"/>
      </w:pPr>
      <w:r>
        <w:t>Due: 2025-12-01</w:t>
      </w:r>
    </w:p>
    <w:p>
      <w:pPr>
        <w:pStyle w:val="ListNumber"/>
      </w:pPr>
      <w:r>
        <w:t>2. Action: Rohit (rohit@example.com) will prepare the slides.</w:t>
      </w:r>
    </w:p>
    <w:p>
      <w:pPr>
        <w:ind w:left="360"/>
      </w:pPr>
      <w:r>
        <w:t>Owner: rohit@example.com</w:t>
      </w:r>
    </w:p>
    <w:p>
      <w:pPr>
        <w:ind w:left="360"/>
      </w:pPr>
      <w:r>
        <w:t>Due: Not specified</w:t>
      </w:r>
    </w:p>
    <w:p>
      <w:pPr>
        <w:pStyle w:val="ListNumber"/>
      </w:pPr>
      <w:r>
        <w:t>3. Bob: Please assign someone to check the budget.</w:t>
      </w:r>
    </w:p>
    <w:p>
      <w:pPr>
        <w:ind w:left="360"/>
      </w:pPr>
      <w:r>
        <w:t>Owner: Not assigned</w:t>
      </w:r>
    </w:p>
    <w:p>
      <w:pPr>
        <w:ind w:left="360"/>
      </w:pPr>
      <w:r>
        <w:t>Due: Not specified</w:t>
      </w:r>
    </w:p>
    <w:p>
      <w:pPr>
        <w:pStyle w:val="ListNumber"/>
      </w:pPr>
      <w:r>
        <w:t>4. Carol: Todo: schedule follow-up meeting next week.</w:t>
      </w:r>
    </w:p>
    <w:p>
      <w:pPr>
        <w:ind w:left="360"/>
      </w:pPr>
      <w:r>
        <w:t>Owner: Not assigned</w:t>
      </w:r>
    </w:p>
    <w:p>
      <w:pPr>
        <w:ind w:left="360"/>
      </w:pPr>
      <w:r>
        <w:t>Due: 2025-11-30</w:t>
      </w:r>
    </w:p>
    <w:p>
      <w:pPr>
        <w:pStyle w:val="ListNumber"/>
      </w:pPr>
      <w:r>
        <w:t>5. David: Action: Anu (anu@example.com) to confirm the vendor details by 2025-11-30.</w:t>
      </w:r>
    </w:p>
    <w:p>
      <w:pPr>
        <w:ind w:left="360"/>
      </w:pPr>
      <w:r>
        <w:t>Owner: anu@example.com</w:t>
      </w:r>
    </w:p>
    <w:p>
      <w:pPr>
        <w:ind w:left="360"/>
      </w:pPr>
      <w:r>
        <w:t>Due: 2025-11-30</w:t>
      </w:r>
    </w:p>
    <w:p/>
    <w:p>
      <w:r>
        <w:rPr>
          <w:b/>
          <w:color w:val="13478A"/>
          <w:sz w:val="28"/>
        </w:rPr>
        <w:t>Tasks Created</w:t>
      </w:r>
    </w:p>
    <w:p/>
    <w:p>
      <w:r>
        <w:t>- ISSUE-ae966a28 — Alice: We will deliver the sales deck by 2025-12-01.</w:t>
      </w:r>
    </w:p>
    <w:p>
      <w:pPr>
        <w:ind w:left="240"/>
      </w:pPr>
      <w:r>
        <w:t xml:space="preserve">  Owner: We@example.com; Due: 2025-12-01</w:t>
      </w:r>
    </w:p>
    <w:p>
      <w:r>
        <w:t>- ISSUE-8e3145ac — Action: Rohit (rohit@example.com) will prepare the slides.</w:t>
      </w:r>
    </w:p>
    <w:p>
      <w:pPr>
        <w:ind w:left="240"/>
      </w:pPr>
      <w:r>
        <w:t xml:space="preserve">  Owner: rohit@example.com; Due: Not specified</w:t>
      </w:r>
    </w:p>
    <w:p>
      <w:r>
        <w:t>- ISSUE-52f83b15 — Bob: Please assign someone to check the budget.</w:t>
      </w:r>
    </w:p>
    <w:p>
      <w:pPr>
        <w:ind w:left="240"/>
      </w:pPr>
      <w:r>
        <w:t xml:space="preserve">  Owner: No owner; Due: Not specified</w:t>
      </w:r>
    </w:p>
    <w:p>
      <w:r>
        <w:t>- ISSUE-fce881b7 — Carol: Todo: schedule follow-up meeting next week.</w:t>
      </w:r>
    </w:p>
    <w:p>
      <w:pPr>
        <w:ind w:left="240"/>
      </w:pPr>
      <w:r>
        <w:t xml:space="preserve">  Owner: No owner; Due: 2025-11-30</w:t>
      </w:r>
    </w:p>
    <w:p>
      <w:r>
        <w:t>- ISSUE-8250fe41 — David: Action: Anu (anu@example.com) to confirm the vendor details by 2025-11-30.</w:t>
      </w:r>
    </w:p>
    <w:p>
      <w:pPr>
        <w:ind w:left="240"/>
      </w:pPr>
      <w:r>
        <w:t xml:space="preserve">  Owner: anu@example.com; Due: 2025-11-30</w:t>
      </w:r>
    </w:p>
    <w:p/>
    <w:p>
      <w:r>
        <w:rPr>
          <w:b/>
          <w:color w:val="13478A"/>
          <w:sz w:val="28"/>
        </w:rPr>
        <w:t>Notifications Sent</w:t>
      </w:r>
    </w:p>
    <w:p/>
    <w:p>
      <w:r>
        <w:t>- Issue ISSUE-ae966a28 -&gt; status: sent</w:t>
      </w:r>
    </w:p>
    <w:p>
      <w:r>
        <w:t>- Issue ISSUE-8e3145ac -&gt; status: sent</w:t>
      </w:r>
    </w:p>
    <w:p>
      <w:r>
        <w:t>- Issue ISSUE-8250fe41 -&gt; status: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